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3.3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QA ENGINEER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2026-07-23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3.3 — Verify chức năng TodoApp trên Avalonia &amp; QA sign-off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spacing w:after="80"/>
      </w:pPr>
      <w:r>
        <w:rPr>
          <w:sz w:val="21"/>
        </w:rPr>
        <w:t xml:space="preserve">Ứng dụng </w:t>
      </w:r>
      <w:r>
        <w:rPr>
          <w:rFonts w:ascii="Courier New" w:hAnsi="Courier New"/>
          <w:color w:val="F05922"/>
          <w:sz w:val="18"/>
        </w:rPr>
        <w:t>TodoApp.Avalonia</w:t>
      </w:r>
      <w:r>
        <w:rPr>
          <w:sz w:val="21"/>
        </w:rPr>
        <w:t xml:space="preserve"> đã qua UX/UI Review.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80"/>
      </w:pPr>
      <w:r>
        <w:rPr>
          <w:sz w:val="21"/>
        </w:rPr>
        <w:t>Kiểm thử toàn bộ chức năng (CRUD, Search, Filter, Prioritize, Status Counts) trên ứng dụng Avalonia thực tế, chạy test cases và thực hiện QA sign-off.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ListBullet"/>
        <w:spacing w:after="20"/>
        <w:ind w:left="283"/>
      </w:pPr>
      <w:r>
        <w:rPr>
          <w:sz w:val="21"/>
        </w:rPr>
        <w:t>[x] Test cases CRUD công việc (Thêm, Sửa, Xóa, Đánh dấu hoàn thành) PASS</w:t>
      </w:r>
    </w:p>
    <w:p>
      <w:pPr>
        <w:pStyle w:val="ListBullet"/>
        <w:spacing w:after="20"/>
        <w:ind w:left="283"/>
      </w:pPr>
      <w:r>
        <w:rPr>
          <w:sz w:val="21"/>
        </w:rPr>
        <w:t>[x] Test cases Tìm kiếm &amp; Lọc (Search string, Priority filter, Status filter) PASS</w:t>
      </w:r>
    </w:p>
    <w:p>
      <w:pPr>
        <w:pStyle w:val="ListBullet"/>
        <w:spacing w:after="20"/>
        <w:ind w:left="283"/>
      </w:pPr>
      <w:r>
        <w:rPr>
          <w:sz w:val="21"/>
        </w:rPr>
        <w:t>[x] QA Sign-off không có P0/P1 bug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spacing w:after="80"/>
      </w:pPr>
      <w:r>
        <w:rPr>
          <w:sz w:val="21"/>
        </w:rPr>
        <w:t>Kiểm thử toàn bộ 7 Test Cases trên ứng dụng Avalonia UI: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TC01: Thêm mới TodoItem</w:t>
      </w:r>
      <w:r>
        <w:rPr>
          <w:sz w:val="21"/>
        </w:rPr>
        <w:t xml:space="preserve"> -&gt; PASS (Thêm công việc với tiêu đề, mô tả, hạn chót và mức độ ưu tiên thành công).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TC02: Chỉnh sửa TodoItem</w:t>
      </w:r>
      <w:r>
        <w:rPr>
          <w:sz w:val="21"/>
        </w:rPr>
        <w:t xml:space="preserve"> -&gt; PASS (Cập nhật thông tin công việc, dữ liệu đồng bộ chính xác trên UI).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TC03: Xóa TodoItem</w:t>
      </w:r>
      <w:r>
        <w:rPr>
          <w:sz w:val="21"/>
        </w:rPr>
        <w:t xml:space="preserve"> -&gt; PASS (Xóa công việc thành công khỏi danh sách).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TC04: Đánh dấu hoàn thành / chưa hoàn thành</w:t>
      </w:r>
      <w:r>
        <w:rPr>
          <w:sz w:val="21"/>
        </w:rPr>
        <w:t xml:space="preserve"> -&gt; PASS (Toggle trạng thái IsCompleted hoạt động mượt mà).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TC05: Lọc theo Từ khóa tìm kiếm, Trạng thái, Mức độ ưu tiên</w:t>
      </w:r>
      <w:r>
        <w:rPr>
          <w:sz w:val="21"/>
        </w:rPr>
        <w:t xml:space="preserve"> -&gt; PASS (Tìm kiếm và lọc đa điều kiện hoạt động chính xác).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b/>
          <w:sz w:val="21"/>
        </w:rPr>
        <w:t>TC06: Thống kê số lượng (Tổng, Đang làm, Hoàn thành)</w:t>
      </w:r>
      <w:r>
        <w:rPr>
          <w:sz w:val="21"/>
        </w:rPr>
        <w:t xml:space="preserve"> -&gt; PASS (Bộ đếm thống kê trên Header/Footer cập nhật real-time).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b/>
          <w:sz w:val="21"/>
        </w:rPr>
        <w:t>TC07: Đọc/ghi dữ liệu persistent `todos.json`</w:t>
      </w:r>
      <w:r>
        <w:rPr>
          <w:sz w:val="21"/>
        </w:rPr>
        <w:t xml:space="preserve"> -&gt; PASS (Dữ liệu được lưu vết và load lại chính xác).</w:t>
      </w:r>
    </w:p>
    <w:p>
      <w:pPr>
        <w:spacing w:after="80"/>
      </w:pPr>
      <w:r>
        <w:rPr>
          <w:sz w:val="21"/>
        </w:rPr>
        <w:t>Kiểm tra build hệ thống: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Chạy </w:t>
      </w:r>
      <w:r>
        <w:rPr>
          <w:rFonts w:ascii="Courier New" w:hAnsi="Courier New"/>
          <w:color w:val="F05922"/>
          <w:sz w:val="21"/>
        </w:rPr>
        <w:t>dotnet build src/TodoApp.Avalonia/TodoApp.Avalonia.csproj</w:t>
      </w:r>
      <w:r>
        <w:rPr>
          <w:sz w:val="21"/>
        </w:rPr>
        <w:t xml:space="preserve"> thành công (0 Warning, 0 Error).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Test Verification Report trong </w:t>
      </w:r>
      <w:r>
        <w:rPr>
          <w:rFonts w:ascii="Courier New" w:hAnsi="Courier New"/>
          <w:color w:val="F05922"/>
          <w:sz w:val="21"/>
        </w:rPr>
        <w:t>STEP-3.3-qa-verify.md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Application DLL: </w:t>
      </w:r>
      <w:r>
        <w:rPr>
          <w:rFonts w:ascii="Courier New" w:hAnsi="Courier New"/>
          <w:color w:val="F05922"/>
          <w:sz w:val="21"/>
        </w:rPr>
        <w:t>src/TodoApp.Avalonia/bin/Debug/net8.0/TodoApp.Avalonia.dll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pStyle w:val="ListBullet"/>
        <w:spacing w:after="20"/>
        <w:ind w:left="283"/>
      </w:pPr>
      <w:r>
        <w:rPr>
          <w:sz w:val="21"/>
        </w:rPr>
        <w:t>QA Sign-off phê duyệt 100% test cases PASS (7/7 TC), 0 P0/P1/P2 bugs. Phê duyệt hoàn tất Migration từ WinForms sang Avalonia UI.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Log — bước sau cần biết</w:t>
      </w:r>
    </w:p>
    <w:p>
      <w:pPr>
        <w:pStyle w:val="ListBullet"/>
        <w:spacing w:after="20"/>
        <w:ind w:left="283"/>
      </w:pPr>
      <w:r>
        <w:rPr>
          <w:sz w:val="21"/>
        </w:rPr>
        <w:t>Tất cả các bước trong PLAN-MASTER.md đã hoàn tất. Ứng dụng Avalonia UI sẵn sàng nghiệm thu và đóng workflow WF-MIGRATE.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</w:t>
      </w:r>
    </w:p>
    <w:p>
      <w:pPr>
        <w:pStyle w:val="ListBullet"/>
        <w:spacing w:after="20"/>
        <w:ind w:left="283"/>
      </w:pPr>
      <w:r>
        <w:rPr>
          <w:sz w:val="21"/>
        </w:rPr>
        <w:t>Hash:</w:t>
      </w:r>
    </w:p>
    <w:p>
      <w:pPr>
        <w:pStyle w:val="ListBullet"/>
        <w:spacing w:after="20"/>
        <w:ind w:left="283"/>
      </w:pPr>
      <w:r>
        <w:rPr>
          <w:sz w:val="21"/>
        </w:rPr>
        <w:t>Đã push: false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Sequential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